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b w:val="0"/>
          <w:sz w:val="52"/>
        </w:rPr>
        <w:t>Mobile App Lab: UI Design in Flutter</w:t>
      </w:r>
    </w:p>
    <w:p>
      <w:pPr>
        <w:spacing w:after="240"/>
      </w:pPr>
      <w:r>
        <w:rPr>
          <w:rFonts w:ascii="Arial" w:hAnsi="Arial" w:eastAsia="Arial"/>
          <w:b/>
          <w:sz w:val="24"/>
        </w:rPr>
        <w:t>Study Buddy Flutter App</w:t>
      </w:r>
    </w:p>
    <w:p>
      <w:pPr>
        <w:spacing w:before="360" w:after="120"/>
      </w:pPr>
      <w:r>
        <w:rPr>
          <w:rFonts w:ascii="Arial" w:hAnsi="Arial" w:eastAsia="Arial"/>
          <w:b w:val="0"/>
          <w:sz w:val="32"/>
        </w:rPr>
        <w:t>GitHub Repository</w:t>
      </w:r>
    </w:p>
    <w:p>
      <w:pPr>
        <w:spacing w:after="160"/>
      </w:pPr>
      <w:r>
        <w:rPr>
          <w:rFonts w:ascii="Arial" w:hAnsi="Arial" w:eastAsia="Arial"/>
          <w:b/>
          <w:sz w:val="22"/>
        </w:rPr>
        <w:t xml:space="preserve">Project link: </w:t>
      </w:r>
      <w:r>
        <w:rPr>
          <w:rFonts w:ascii="Arial" w:hAnsi="Arial" w:eastAsia="Arial"/>
          <w:b w:val="0"/>
          <w:sz w:val="22"/>
          <w:u w:val="single"/>
        </w:rPr>
        <w:t>https://github.com/gandhiparas90/m-app</w:t>
      </w:r>
    </w:p>
    <w:p>
      <w:pPr>
        <w:spacing w:before="360" w:after="120"/>
      </w:pPr>
      <w:r>
        <w:rPr>
          <w:rFonts w:ascii="Arial" w:hAnsi="Arial" w:eastAsia="Arial"/>
          <w:b w:val="0"/>
          <w:sz w:val="32"/>
        </w:rPr>
        <w:t>Brief Explanation</w:t>
      </w:r>
    </w:p>
    <w:p>
      <w:pPr>
        <w:spacing w:after="120" w:line="264" w:lineRule="auto"/>
      </w:pPr>
      <w:r>
        <w:rPr>
          <w:rFonts w:ascii="Arial" w:hAnsi="Arial" w:eastAsia="Arial"/>
          <w:b w:val="0"/>
          <w:sz w:val="22"/>
        </w:rPr>
        <w:t>My Flutter app is called Study Buddy. It uses both StatelessWidget and StatefulWidget to meet the lab requirements. StudyBuddyApp and HomeScreen are stateless widgets because they display fixed interface elements such as the title, icon, short description, and navigation button. These widgets do not manage changing data internally. The home screen uses Navigator.push to move to the second screen.</w:t>
      </w:r>
    </w:p>
    <w:p>
      <w:pPr>
        <w:spacing w:after="120" w:line="264" w:lineRule="auto"/>
      </w:pPr>
      <w:r>
        <w:rPr>
          <w:rFonts w:ascii="Arial" w:hAnsi="Arial" w:eastAsia="Arial"/>
          <w:b w:val="0"/>
          <w:sz w:val="22"/>
        </w:rPr>
        <w:t>The NotesScreen is a StatefulWidget because it manages dynamic content. It includes a TextField controlled by a TextEditingController, a Save Note button, and a Clear Note button. When the user saves or clears a note, setState() updates the _noteText value and rebuilds the screen so the displayed note changes immediately. This demonstrates how stateful widgets handle user interaction and changing UI data.</w:t>
      </w:r>
    </w:p>
    <w:p>
      <w:r>
        <w:br w:type="page"/>
      </w:r>
    </w:p>
    <w:p>
      <w:pPr>
        <w:spacing w:before="360" w:after="120"/>
      </w:pPr>
      <w:r>
        <w:rPr>
          <w:rFonts w:ascii="Arial" w:hAnsi="Arial" w:eastAsia="Arial"/>
          <w:b w:val="0"/>
          <w:sz w:val="32"/>
        </w:rPr>
        <w:t>Screenshots</w:t>
      </w:r>
    </w:p>
    <w:p>
      <w:pPr>
        <w:spacing w:after="120" w:line="264" w:lineRule="auto"/>
      </w:pPr>
      <w:r>
        <w:rPr>
          <w:rFonts w:ascii="Arial" w:hAnsi="Arial" w:eastAsia="Arial"/>
          <w:b w:val="0"/>
          <w:sz w:val="22"/>
        </w:rPr>
        <w:t>The screenshots below show the home screen, the empty notes screen, a saved study note, and the cleared note state.</w:t>
      </w:r>
    </w:p>
    <w:p>
      <w:pPr>
        <w:spacing w:before="200" w:after="80"/>
      </w:pPr>
      <w:r>
        <w:rPr>
          <w:rFonts w:ascii="Arial" w:hAnsi="Arial" w:eastAsia="Arial"/>
          <w:b/>
          <w:sz w:val="22"/>
        </w:rPr>
        <w:t>Home screen with the Study Buddy title and navigation button</w:t>
      </w:r>
    </w:p>
    <w:p>
      <w:pPr>
        <w:jc w:val="center"/>
      </w:pPr>
      <w:r>
        <w:drawing>
          <wp:inline xmlns:a="http://schemas.openxmlformats.org/drawingml/2006/main" xmlns:pic="http://schemas.openxmlformats.org/drawingml/2006/picture">
            <wp:extent cx="2331720" cy="5046081"/>
            <wp:docPr id="1" name="Picture 1" descr="Home screen with the Study Buddy title and navigation button" title="Home screen with the Study Buddy title and navigation button"/>
            <wp:cNvGraphicFramePr>
              <a:graphicFrameLocks noChangeAspect="1"/>
            </wp:cNvGraphicFramePr>
            <a:graphic>
              <a:graphicData uri="http://schemas.openxmlformats.org/drawingml/2006/picture">
                <pic:pic>
                  <pic:nvPicPr>
                    <pic:cNvPr id="0" name="study_buddy_home.png"/>
                    <pic:cNvPicPr/>
                  </pic:nvPicPr>
                  <pic:blipFill>
                    <a:blip r:embed="rId9"/>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sz w:val="22"/>
        </w:rPr>
        <w:t>Notes screen before entering text</w:t>
      </w:r>
    </w:p>
    <w:p>
      <w:pPr>
        <w:jc w:val="center"/>
      </w:pPr>
      <w:r>
        <w:drawing>
          <wp:inline xmlns:a="http://schemas.openxmlformats.org/drawingml/2006/main" xmlns:pic="http://schemas.openxmlformats.org/drawingml/2006/picture">
            <wp:extent cx="2331720" cy="5046081"/>
            <wp:docPr id="2" name="Picture 2" descr="Notes screen before entering text" title="Notes screen before entering text"/>
            <wp:cNvGraphicFramePr>
              <a:graphicFrameLocks noChangeAspect="1"/>
            </wp:cNvGraphicFramePr>
            <a:graphic>
              <a:graphicData uri="http://schemas.openxmlformats.org/drawingml/2006/picture">
                <pic:pic>
                  <pic:nvPicPr>
                    <pic:cNvPr id="0" name="study_buddy_notes_empty.png"/>
                    <pic:cNvPicPr/>
                  </pic:nvPicPr>
                  <pic:blipFill>
                    <a:blip r:embed="rId10"/>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sz w:val="22"/>
        </w:rPr>
        <w:t>Notes screen after saving a study note</w:t>
      </w:r>
    </w:p>
    <w:p>
      <w:pPr>
        <w:jc w:val="center"/>
      </w:pPr>
      <w:r>
        <w:drawing>
          <wp:inline xmlns:a="http://schemas.openxmlformats.org/drawingml/2006/main" xmlns:pic="http://schemas.openxmlformats.org/drawingml/2006/picture">
            <wp:extent cx="2331720" cy="5046081"/>
            <wp:docPr id="3" name="Picture 3" descr="Notes screen after saving a study note" title="Notes screen after saving a study note"/>
            <wp:cNvGraphicFramePr>
              <a:graphicFrameLocks noChangeAspect="1"/>
            </wp:cNvGraphicFramePr>
            <a:graphic>
              <a:graphicData uri="http://schemas.openxmlformats.org/drawingml/2006/picture">
                <pic:pic>
                  <pic:nvPicPr>
                    <pic:cNvPr id="0" name="study_buddy_notes_saved.png"/>
                    <pic:cNvPicPr/>
                  </pic:nvPicPr>
                  <pic:blipFill>
                    <a:blip r:embed="rId11"/>
                    <a:stretch>
                      <a:fillRect/>
                    </a:stretch>
                  </pic:blipFill>
                  <pic:spPr>
                    <a:xfrm>
                      <a:off x="0" y="0"/>
                      <a:ext cx="2331720" cy="5046081"/>
                    </a:xfrm>
                    <a:prstGeom prst="rect"/>
                  </pic:spPr>
                </pic:pic>
              </a:graphicData>
            </a:graphic>
          </wp:inline>
        </w:drawing>
      </w:r>
    </w:p>
    <w:p>
      <w:r>
        <w:br w:type="page"/>
      </w:r>
    </w:p>
    <w:p>
      <w:pPr>
        <w:spacing w:before="200" w:after="80"/>
      </w:pPr>
      <w:r>
        <w:rPr>
          <w:rFonts w:ascii="Arial" w:hAnsi="Arial" w:eastAsia="Arial"/>
          <w:b/>
          <w:sz w:val="22"/>
        </w:rPr>
        <w:t>Notes screen after clearing the note</w:t>
      </w:r>
    </w:p>
    <w:p>
      <w:pPr>
        <w:jc w:val="center"/>
      </w:pPr>
      <w:r>
        <w:drawing>
          <wp:inline xmlns:a="http://schemas.openxmlformats.org/drawingml/2006/main" xmlns:pic="http://schemas.openxmlformats.org/drawingml/2006/picture">
            <wp:extent cx="2331720" cy="5046081"/>
            <wp:docPr id="4" name="Picture 4" descr="Notes screen after clearing the note" title="Notes screen after clearing the note"/>
            <wp:cNvGraphicFramePr>
              <a:graphicFrameLocks noChangeAspect="1"/>
            </wp:cNvGraphicFramePr>
            <a:graphic>
              <a:graphicData uri="http://schemas.openxmlformats.org/drawingml/2006/picture">
                <pic:pic>
                  <pic:nvPicPr>
                    <pic:cNvPr id="0" name="study_buddy_notes_cleared.png"/>
                    <pic:cNvPicPr/>
                  </pic:nvPicPr>
                  <pic:blipFill>
                    <a:blip r:embed="rId12"/>
                    <a:stretch>
                      <a:fillRect/>
                    </a:stretch>
                  </pic:blipFill>
                  <pic:spPr>
                    <a:xfrm>
                      <a:off x="0" y="0"/>
                      <a:ext cx="2331720" cy="5046081"/>
                    </a:xfrm>
                    <a:prstGeom prst="rect"/>
                  </pic:spPr>
                </pic:pic>
              </a:graphicData>
            </a:graphic>
          </wp:inline>
        </w:drawing>
      </w:r>
    </w:p>
    <w:p>
      <w:pPr>
        <w:spacing w:before="360" w:after="120"/>
      </w:pPr>
      <w:r>
        <w:rPr>
          <w:rFonts w:ascii="Arial" w:hAnsi="Arial" w:eastAsia="Arial"/>
          <w:b w:val="0"/>
          <w:sz w:val="32"/>
        </w:rPr>
        <w:t>Screenshot Files</w:t>
      </w:r>
    </w:p>
    <w:p>
      <w:pPr>
        <w:spacing w:after="120" w:line="264" w:lineRule="auto"/>
      </w:pPr>
      <w:r>
        <w:rPr>
          <w:rFonts w:ascii="Arial" w:hAnsi="Arial" w:eastAsia="Arial"/>
          <w:b w:val="0"/>
          <w:sz w:val="22"/>
        </w:rPr>
        <w:t>These image files are also available in the repository under the screenshots folder.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